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Диалог с Claude: Разработка игры «Инвестор: Восхождение»</w:t>
      </w:r>
    </w:p>
    <w:p>
      <w:pPr>
        <w:jc w:val="center"/>
      </w:pPr>
      <w:r>
        <w:t>Дата сохранения: 26.06.2026</w:t>
      </w:r>
    </w:p>
    <w:p/>
    <w:p>
      <w:pPr>
        <w:pStyle w:val="Heading2"/>
      </w:pPr>
      <w:r>
        <w:rPr>
          <w:color w:val="1A56DB"/>
        </w:rPr>
        <w:t>Вопрос 1</w:t>
      </w:r>
    </w:p>
    <w:p>
      <w:pPr>
        <w:ind w:left="288"/>
      </w:pPr>
      <w:r>
        <w:rPr>
          <w:b/>
          <w:sz w:val="22"/>
        </w:rPr>
        <w:t>Что мы можем улучшить в текущем проекте на твой взгляд, что нужно добавить в бот?</w:t>
      </w:r>
    </w:p>
    <w:p>
      <w:r>
        <w:rPr>
          <w:b/>
          <w:color w:val="0D733A"/>
          <w:sz w:val="22"/>
        </w:rPr>
        <w:t>Ответ Claude:</w:t>
      </w:r>
    </w:p>
    <w:p>
      <w:pPr>
        <w:spacing w:after="40"/>
        <w:ind w:left="288"/>
      </w:pPr>
      <w:r>
        <w:t>Бот — Telegram-тренажёр продаж инвестиционных продуктов (НСЖ, ПДС, ОПИФ, ОМС, автоследование) для сотрудников Альфа-Банка. Уже реализованы: тренировочные диалоги с ИИ-клиентом, анализ новостей, рыночный брифинг, обучающие модули.</w:t>
      </w:r>
    </w:p>
    <w:p>
      <w:pPr>
        <w:spacing w:after="40"/>
        <w:ind w:left="288"/>
      </w:pPr>
    </w:p>
    <w:p>
      <w:pPr>
        <w:spacing w:after="40"/>
        <w:ind w:left="288"/>
      </w:pPr>
      <w:r>
        <w:t>Предложения по монетизации (ежемесячная подписка):</w:t>
      </w:r>
    </w:p>
    <w:p>
      <w:pPr>
        <w:spacing w:after="40"/>
        <w:ind w:left="288"/>
      </w:pPr>
      <w:r>
        <w:t>1. 🌅 Утренний брифинг (топ-рекомендация) — ежедневная рассылка с разбором рыночных событий и готовыми скриптами для клиентов</w:t>
      </w:r>
    </w:p>
    <w:p>
      <w:pPr>
        <w:spacing w:after="40"/>
        <w:ind w:left="288"/>
      </w:pPr>
      <w:r>
        <w:t>2. 🎯 Персональный коуч — ИИ анализирует паттерны ошибок и даёт индивидуальные упражнения</w:t>
      </w:r>
    </w:p>
    <w:p>
      <w:pPr>
        <w:spacing w:after="40"/>
        <w:ind w:left="288"/>
      </w:pPr>
      <w:r>
        <w:t>3. 🏆 Командные рейтинги — соревнование между сотрудниками отделения</w:t>
      </w:r>
    </w:p>
    <w:p>
      <w:pPr>
        <w:spacing w:after="40"/>
        <w:ind w:left="288"/>
      </w:pPr>
      <w:r>
        <w:t>4. 📊 Аналитика продаж — дашборд с корреляцией тренировок и реальных результатов</w:t>
      </w:r>
    </w:p>
    <w:p>
      <w:pPr>
        <w:spacing w:after="40"/>
        <w:ind w:left="288"/>
      </w:pPr>
      <w:r>
        <w:t>5. 🎮 Геймификация — система уровней, достижений, наград</w:t>
      </w:r>
    </w:p>
    <w:p/>
    <w:p>
      <w:pPr>
        <w:pStyle w:val="Heading2"/>
      </w:pPr>
      <w:r>
        <w:rPr>
          <w:color w:val="1A56DB"/>
        </w:rPr>
        <w:t>Вопрос 2</w:t>
      </w:r>
    </w:p>
    <w:p>
      <w:pPr>
        <w:ind w:left="288"/>
      </w:pPr>
      <w:r>
        <w:rPr>
          <w:b/>
          <w:sz w:val="22"/>
        </w:rPr>
        <w:t>Можешь сделать игру в Телеграме связанную с фондовым рынком?</w:t>
      </w:r>
    </w:p>
    <w:p>
      <w:r>
        <w:rPr>
          <w:b/>
          <w:color w:val="0D733A"/>
          <w:sz w:val="22"/>
        </w:rPr>
        <w:t>Ответ Claude:</w:t>
      </w:r>
    </w:p>
    <w:p>
      <w:pPr>
        <w:spacing w:after="40"/>
        <w:ind w:left="288"/>
      </w:pPr>
      <w:r>
        <w:t>Концепция игры «Инвестор: Восхождение»:</w:t>
      </w:r>
    </w:p>
    <w:p>
      <w:pPr>
        <w:spacing w:after="40"/>
        <w:ind w:left="288"/>
      </w:pPr>
    </w:p>
    <w:p>
      <w:pPr>
        <w:spacing w:after="40"/>
        <w:ind w:left="288"/>
      </w:pPr>
      <w:r>
        <w:t>МЕХАНИКА:</w:t>
      </w:r>
    </w:p>
    <w:p>
      <w:pPr>
        <w:spacing w:after="40"/>
        <w:ind w:left="288"/>
      </w:pPr>
      <w:r>
        <w:t>• Локации = крупные российские компании (Сбер, Лукойл, Газпром, Яндекс и др.)</w:t>
      </w:r>
    </w:p>
    <w:p>
      <w:pPr>
        <w:spacing w:after="40"/>
        <w:ind w:left="288"/>
      </w:pPr>
      <w:r>
        <w:t>• В каждой локации — квесты по истории компании, финансам, рынку</w:t>
      </w:r>
    </w:p>
    <w:p>
      <w:pPr>
        <w:spacing w:after="40"/>
        <w:ind w:left="288"/>
      </w:pPr>
      <w:r>
        <w:t>• За правильные ответы: XP (опыт), монеты, акции компании</w:t>
      </w:r>
    </w:p>
    <w:p>
      <w:pPr>
        <w:spacing w:after="40"/>
        <w:ind w:left="288"/>
      </w:pPr>
      <w:r>
        <w:t>• Акции дают пассивный доход (idle-механика)</w:t>
      </w:r>
    </w:p>
    <w:p>
      <w:pPr>
        <w:spacing w:after="40"/>
        <w:ind w:left="288"/>
      </w:pPr>
    </w:p>
    <w:p>
      <w:pPr>
        <w:spacing w:after="40"/>
        <w:ind w:left="288"/>
      </w:pPr>
      <w:r>
        <w:t>ПРОГРЕССИЯ:</w:t>
      </w:r>
    </w:p>
    <w:p>
      <w:pPr>
        <w:spacing w:after="40"/>
        <w:ind w:left="288"/>
      </w:pPr>
      <w:r>
        <w:t>• Система уровней с экспоненциальной кривой XP</w:t>
      </w:r>
    </w:p>
    <w:p>
      <w:pPr>
        <w:spacing w:after="40"/>
        <w:ind w:left="288"/>
      </w:pPr>
      <w:r>
        <w:t>• «Серия дней» (streak): +10% XP за каждые 7 дней подряд, до +50%</w:t>
      </w:r>
    </w:p>
    <w:p>
      <w:pPr>
        <w:spacing w:after="40"/>
        <w:ind w:left="288"/>
      </w:pPr>
      <w:r>
        <w:t>• Репутация в каждой локации: Новичок → Знакомый → Доверенный → Партнёр → Легенда</w:t>
      </w:r>
    </w:p>
    <w:p>
      <w:pPr>
        <w:spacing w:after="40"/>
        <w:ind w:left="288"/>
      </w:pPr>
    </w:p>
    <w:p>
      <w:pPr>
        <w:spacing w:after="40"/>
        <w:ind w:left="288"/>
      </w:pPr>
      <w:r>
        <w:t>МОНЕТИЗАЦИЯ (Battle Pass):</w:t>
      </w:r>
    </w:p>
    <w:p>
      <w:pPr>
        <w:spacing w:after="40"/>
        <w:ind w:left="288"/>
      </w:pPr>
      <w:r>
        <w:t>• Бесплатный трек: базовые локации</w:t>
      </w:r>
    </w:p>
    <w:p>
      <w:pPr>
        <w:spacing w:after="40"/>
        <w:ind w:left="288"/>
      </w:pPr>
      <w:r>
        <w:t>• Платный трек ($5-10/мес): эксклюзивные квесты, бонусный XP, аналитика портфеля</w:t>
      </w:r>
    </w:p>
    <w:p>
      <w:pPr>
        <w:spacing w:after="40"/>
        <w:ind w:left="288"/>
      </w:pPr>
    </w:p>
    <w:p>
      <w:pPr>
        <w:spacing w:after="40"/>
        <w:ind w:left="288"/>
      </w:pPr>
      <w:r>
        <w:t>ДОЛГОСРОЧНОЕ УДЕРЖАНИЕ:</w:t>
      </w:r>
    </w:p>
    <w:p>
      <w:pPr>
        <w:spacing w:after="40"/>
        <w:ind w:left="288"/>
      </w:pPr>
      <w:r>
        <w:t>• 8 локаций открываются постепенно по мере роста уровня</w:t>
      </w:r>
    </w:p>
    <w:p>
      <w:pPr>
        <w:spacing w:after="40"/>
        <w:ind w:left="288"/>
      </w:pPr>
      <w:r>
        <w:t>• Биржа ценных бумаг: покупай/продавай акции за игровые монеты</w:t>
      </w:r>
    </w:p>
    <w:p>
      <w:pPr>
        <w:spacing w:after="40"/>
        <w:ind w:left="288"/>
      </w:pPr>
      <w:r>
        <w:t>• Ежедневные задания, сезонные события</w:t>
      </w:r>
    </w:p>
    <w:p/>
    <w:p>
      <w:pPr>
        <w:pStyle w:val="Heading2"/>
      </w:pPr>
      <w:r>
        <w:rPr>
          <w:color w:val="1A56DB"/>
        </w:rPr>
        <w:t>Вопрос 3</w:t>
      </w:r>
    </w:p>
    <w:p>
      <w:pPr>
        <w:ind w:left="288"/>
      </w:pPr>
      <w:r>
        <w:rPr>
          <w:b/>
          <w:sz w:val="22"/>
        </w:rPr>
        <w:t>Приступай к реализации первого этапа. Кнопка 'Игра (в разработке)' — доступ только у админа.</w:t>
      </w:r>
    </w:p>
    <w:p>
      <w:r>
        <w:rPr>
          <w:b/>
          <w:color w:val="0D733A"/>
          <w:sz w:val="22"/>
        </w:rPr>
        <w:t>Ответ Claude:</w:t>
      </w:r>
    </w:p>
    <w:p>
      <w:pPr>
        <w:spacing w:after="40"/>
        <w:ind w:left="288"/>
      </w:pPr>
      <w:r>
        <w:t>Реализовано (Stage 1):</w:t>
      </w:r>
    </w:p>
    <w:p>
      <w:pPr>
        <w:spacing w:after="40"/>
        <w:ind w:left="288"/>
      </w:pPr>
    </w:p>
    <w:p>
      <w:pPr>
        <w:spacing w:after="40"/>
        <w:ind w:left="288"/>
      </w:pPr>
      <w:r>
        <w:t>КОД:</w:t>
      </w:r>
    </w:p>
    <w:p>
      <w:pPr>
        <w:spacing w:after="40"/>
        <w:ind w:left="288"/>
      </w:pPr>
      <w:r>
        <w:t>• handlers/game.py — полный игровой модуль (~730 строк)</w:t>
      </w:r>
    </w:p>
    <w:p>
      <w:pPr>
        <w:spacing w:after="40"/>
        <w:ind w:left="288"/>
      </w:pPr>
      <w:r>
        <w:t>• states/game.py — FSM состояние GameState.in_quest</w:t>
      </w:r>
    </w:p>
    <w:p>
      <w:pPr>
        <w:spacing w:after="40"/>
        <w:ind w:left="288"/>
      </w:pPr>
      <w:r>
        <w:t>• services/db.py — 3 новые таблицы + 7 async-функций</w:t>
      </w:r>
    </w:p>
    <w:p>
      <w:pPr>
        <w:spacing w:after="40"/>
        <w:ind w:left="288"/>
      </w:pPr>
      <w:r>
        <w:t>• handlers/start.py — добавлена кнопка 🎮 Игра (в разработке)</w:t>
      </w:r>
    </w:p>
    <w:p>
      <w:pPr>
        <w:spacing w:after="40"/>
        <w:ind w:left="288"/>
      </w:pPr>
      <w:r>
        <w:t>• bot.py — подключён game router</w:t>
      </w:r>
    </w:p>
    <w:p>
      <w:pPr>
        <w:spacing w:after="40"/>
        <w:ind w:left="288"/>
      </w:pPr>
    </w:p>
    <w:p>
      <w:pPr>
        <w:spacing w:after="40"/>
        <w:ind w:left="288"/>
      </w:pPr>
      <w:r>
        <w:t>ФУНКЦИОНАЛ:</w:t>
      </w:r>
    </w:p>
    <w:p>
      <w:pPr>
        <w:spacing w:after="40"/>
        <w:ind w:left="288"/>
      </w:pPr>
      <w:r>
        <w:t>• Админ-гейт: обычные пользователи видят заглушку, у ADMIN_IDS полный доступ</w:t>
      </w:r>
    </w:p>
    <w:p>
      <w:pPr>
        <w:spacing w:after="40"/>
        <w:ind w:left="288"/>
      </w:pPr>
      <w:r>
        <w:t>• Карта локаций: СБЕР-СИТИ и ЛУКОЙЛ-НАФТАГРАД</w:t>
      </w:r>
    </w:p>
    <w:p>
      <w:pPr>
        <w:spacing w:after="40"/>
        <w:ind w:left="288"/>
      </w:pPr>
      <w:r>
        <w:t>• По 5 квестов в каждой локации с объяснениями</w:t>
      </w:r>
    </w:p>
    <w:p>
      <w:pPr>
        <w:spacing w:after="40"/>
        <w:ind w:left="288"/>
      </w:pPr>
      <w:r>
        <w:t>• Система XP, монет, репутации, акций</w:t>
      </w:r>
    </w:p>
    <w:p>
      <w:pPr>
        <w:spacing w:after="40"/>
        <w:ind w:left="288"/>
      </w:pPr>
      <w:r>
        <w:t>• Idle-доход: акции генерируют ИнвестРубли пассивно (max 12 часов накопления)</w:t>
      </w:r>
    </w:p>
    <w:p>
      <w:pPr>
        <w:spacing w:after="40"/>
        <w:ind w:left="288"/>
      </w:pPr>
      <w:r>
        <w:t>• Профиль: уровень, XP-бар, статистика по локациям</w:t>
      </w:r>
    </w:p>
    <w:p>
      <w:pPr>
        <w:spacing w:after="40"/>
        <w:ind w:left="288"/>
      </w:pPr>
      <w:r>
        <w:t>• Портфель: просмотр и сбор пассивного дохода</w:t>
      </w:r>
    </w:p>
    <w:p>
      <w:pPr>
        <w:spacing w:after="40"/>
        <w:ind w:left="288"/>
      </w:pPr>
    </w:p>
    <w:p>
      <w:pPr>
        <w:spacing w:after="40"/>
        <w:ind w:left="288"/>
      </w:pPr>
      <w:r>
        <w:t>ДЕПЛОЙ:</w:t>
      </w:r>
    </w:p>
    <w:p>
      <w:pPr>
        <w:spacing w:after="40"/>
        <w:ind w:left="288"/>
      </w:pPr>
      <w:r>
        <w:t>• Пуш на GitHub, railway up --detach</w:t>
      </w:r>
    </w:p>
    <w:p>
      <w:pPr>
        <w:spacing w:after="40"/>
        <w:ind w:left="288"/>
      </w:pPr>
      <w:r>
        <w:t>• Railway с persistent volume /data — данные пользователей сохраняются</w:t>
      </w:r>
    </w:p>
    <w:p/>
    <w:p>
      <w:pPr>
        <w:pStyle w:val="Heading2"/>
      </w:pPr>
      <w:r>
        <w:rPr>
          <w:color w:val="1A56DB"/>
        </w:rPr>
        <w:t>Вопрос 4</w:t>
      </w:r>
    </w:p>
    <w:p>
      <w:pPr>
        <w:ind w:left="288"/>
      </w:pPr>
      <w:r>
        <w:rPr>
          <w:b/>
          <w:sz w:val="22"/>
        </w:rPr>
        <w:t>Работает? Что дальше? Прошёл одну локацию. Вопросы:</w:t>
        <w:br/>
        <w:t>1) Не понятно что такое стрик</w:t>
        <w:br/>
        <w:t>2) Растёт уровень — что я получаю, для чего?</w:t>
        <w:br/>
        <w:t>3) Монеты — где и когда смогу использовать?</w:t>
        <w:br/>
        <w:t>4) Можно ли в каждой локации по 3 задания на категорию вместо одного?</w:t>
        <w:br/>
        <w:t>Переходим к этапу 2 или правим сначала?</w:t>
      </w:r>
    </w:p>
    <w:p>
      <w:r>
        <w:rPr>
          <w:b/>
          <w:color w:val="0D733A"/>
          <w:sz w:val="22"/>
        </w:rPr>
        <w:t>Ответ Claude:</w:t>
      </w:r>
    </w:p>
    <w:p>
      <w:pPr>
        <w:spacing w:after="40"/>
        <w:ind w:left="288"/>
      </w:pPr>
      <w:r>
        <w:t>Ответы по каждому пункту:</w:t>
      </w:r>
    </w:p>
    <w:p>
      <w:pPr>
        <w:spacing w:after="40"/>
        <w:ind w:left="288"/>
      </w:pPr>
    </w:p>
    <w:p>
      <w:pPr>
        <w:spacing w:after="40"/>
        <w:ind w:left="288"/>
      </w:pPr>
      <w:r>
        <w:t>1. СТРИК — плохо объяснён. Переименовать в «🔥 Серия дней» с объяснением:</w:t>
      </w:r>
    </w:p>
    <w:p>
      <w:pPr>
        <w:spacing w:after="40"/>
        <w:ind w:left="288"/>
      </w:pPr>
      <w:r>
        <w:t xml:space="preserve">   «Заходи каждый день — серия не сбрасывается. За каждые 7 дней +10% XP».</w:t>
      </w:r>
    </w:p>
    <w:p>
      <w:pPr>
        <w:spacing w:after="40"/>
        <w:ind w:left="288"/>
      </w:pPr>
      <w:r>
        <w:t xml:space="preserve">   Добавить бонус XP за серию как мотивацию.</w:t>
      </w:r>
    </w:p>
    <w:p>
      <w:pPr>
        <w:spacing w:after="40"/>
        <w:ind w:left="288"/>
      </w:pPr>
    </w:p>
    <w:p>
      <w:pPr>
        <w:spacing w:after="40"/>
        <w:ind w:left="288"/>
      </w:pPr>
      <w:r>
        <w:t>2. УРОВЕНЬ — сейчас «растёт в никуда». Нужны реальные перки:</w:t>
      </w:r>
    </w:p>
    <w:p>
      <w:pPr>
        <w:spacing w:after="40"/>
        <w:ind w:left="288"/>
      </w:pPr>
      <w:r>
        <w:t xml:space="preserve">   • Уровень 2 → Биржа ценных бумаг</w:t>
      </w:r>
    </w:p>
    <w:p>
      <w:pPr>
        <w:spacing w:after="40"/>
        <w:ind w:left="288"/>
      </w:pPr>
      <w:r>
        <w:t xml:space="preserve">   • Уровень 3 → Магазин подсказок</w:t>
      </w:r>
    </w:p>
    <w:p>
      <w:pPr>
        <w:spacing w:after="40"/>
        <w:ind w:left="288"/>
      </w:pPr>
      <w:r>
        <w:t xml:space="preserve">   • Уровень 5+ → новые локации (Газпром, Яндекс и др.)</w:t>
      </w:r>
    </w:p>
    <w:p>
      <w:pPr>
        <w:spacing w:after="40"/>
        <w:ind w:left="288"/>
      </w:pPr>
      <w:r>
        <w:t xml:space="preserve">   • При левел-апе — уведомление с тем, что разблокировалось</w:t>
      </w:r>
    </w:p>
    <w:p>
      <w:pPr>
        <w:spacing w:after="40"/>
        <w:ind w:left="288"/>
      </w:pPr>
    </w:p>
    <w:p>
      <w:pPr>
        <w:spacing w:after="40"/>
        <w:ind w:left="288"/>
      </w:pPr>
      <w:r>
        <w:t>3. МОНЕТЫ — без магазина бессмысленны:</w:t>
      </w:r>
    </w:p>
    <w:p>
      <w:pPr>
        <w:spacing w:after="40"/>
        <w:ind w:left="288"/>
      </w:pPr>
      <w:r>
        <w:t xml:space="preserve">   • Магазин: Подсказка (убирает неверный вариант) за 50 ИР</w:t>
      </w:r>
    </w:p>
    <w:p>
      <w:pPr>
        <w:spacing w:after="40"/>
        <w:ind w:left="288"/>
      </w:pPr>
      <w:r>
        <w:t xml:space="preserve">   • Буст XP×2 (следующий квест) за 150 ИР</w:t>
      </w:r>
    </w:p>
    <w:p>
      <w:pPr>
        <w:spacing w:after="40"/>
        <w:ind w:left="288"/>
      </w:pPr>
      <w:r>
        <w:t xml:space="preserve">   • Биржа: покупать дополнительные акции компаний</w:t>
      </w:r>
    </w:p>
    <w:p>
      <w:pPr>
        <w:spacing w:after="40"/>
        <w:ind w:left="288"/>
      </w:pPr>
    </w:p>
    <w:p>
      <w:pPr>
        <w:spacing w:after="40"/>
        <w:ind w:left="288"/>
      </w:pPr>
      <w:r>
        <w:t>4. КВЕСТЫ — правильная идея. Расширить до 15 квестов на локацию.</w:t>
      </w:r>
    </w:p>
    <w:p>
      <w:pPr>
        <w:spacing w:after="40"/>
        <w:ind w:left="288"/>
      </w:pPr>
      <w:r>
        <w:t xml:space="preserve">   5 тем × 3 уровня сложности (лёгкий/средний/сложный).</w:t>
      </w:r>
    </w:p>
    <w:p>
      <w:pPr>
        <w:spacing w:after="40"/>
        <w:ind w:left="288"/>
      </w:pPr>
    </w:p>
    <w:p>
      <w:pPr>
        <w:spacing w:after="40"/>
        <w:ind w:left="288"/>
      </w:pPr>
      <w:r>
        <w:t>РЕКОМЕНДАЦИЯ: Правим сейчас, до этапа 2.</w:t>
      </w:r>
    </w:p>
    <w:p>
      <w:pPr>
        <w:spacing w:after="40"/>
        <w:ind w:left="288"/>
      </w:pPr>
      <w:r>
        <w:t>Без понятного смысла уровней и монет добавление новых локаций не поможет.</w:t>
      </w:r>
    </w:p>
    <w:p/>
    <w:p>
      <w:pPr>
        <w:pStyle w:val="Heading2"/>
      </w:pPr>
      <w:r>
        <w:rPr>
          <w:color w:val="1A56DB"/>
        </w:rPr>
        <w:t>Вопрос 5</w:t>
      </w:r>
    </w:p>
    <w:p>
      <w:pPr>
        <w:ind w:left="288"/>
      </w:pPr>
      <w:r>
        <w:rPr>
          <w:b/>
          <w:sz w:val="22"/>
        </w:rPr>
        <w:t>Да, начинай вносить изменения. Добавь возможность за монеты покупать ценные бумаги на фондовой бирже.</w:t>
      </w:r>
    </w:p>
    <w:p>
      <w:r>
        <w:rPr>
          <w:b/>
          <w:color w:val="0D733A"/>
          <w:sz w:val="22"/>
        </w:rPr>
        <w:t>Ответ Claude:</w:t>
      </w:r>
    </w:p>
    <w:p>
      <w:pPr>
        <w:spacing w:after="40"/>
        <w:ind w:left="288"/>
      </w:pPr>
      <w:r>
        <w:t>Реализовано (Stage 2):</w:t>
      </w:r>
    </w:p>
    <w:p>
      <w:pPr>
        <w:spacing w:after="40"/>
        <w:ind w:left="288"/>
      </w:pPr>
    </w:p>
    <w:p>
      <w:pPr>
        <w:spacing w:after="40"/>
        <w:ind w:left="288"/>
      </w:pPr>
      <w:r>
        <w:t>КВЕСТЫ: 15 в каждой локации (было 5)</w:t>
      </w:r>
    </w:p>
    <w:p>
      <w:pPr>
        <w:spacing w:after="40"/>
        <w:ind w:left="288"/>
      </w:pPr>
      <w:r>
        <w:t>• СБЕР-СИТИ: История, Пеликан, Кризис 2008, Дивиденды, Экосистема (существующие) +</w:t>
      </w:r>
    </w:p>
    <w:p>
      <w:pPr>
        <w:spacing w:after="40"/>
        <w:ind w:left="288"/>
      </w:pPr>
      <w:r>
        <w:t xml:space="preserve">  Акционеры, P/E, ИИС, Капитализация, Buyback, СберИнвестиции, Дивид.доходность, Преф.акции, ROE, P/BV</w:t>
      </w:r>
    </w:p>
    <w:p>
      <w:pPr>
        <w:spacing w:after="40"/>
        <w:ind w:left="288"/>
      </w:pPr>
      <w:r>
        <w:t>• ЛУКОЙЛ-НАФТАГРАД: Место в мире, Интеграция, Нефть падает, Независимость, FCF (существующие) +</w:t>
      </w:r>
    </w:p>
    <w:p>
      <w:pPr>
        <w:spacing w:after="40"/>
        <w:ind w:left="288"/>
      </w:pPr>
      <w:r>
        <w:t xml:space="preserve">  Urals vs Brent, Баррель, ОПЕК+, FCF (подробно), Нефть и рубль, Крекинг, АЗС, Санкции 2022, Запасы, Индекс Мосбиржи</w:t>
      </w:r>
    </w:p>
    <w:p>
      <w:pPr>
        <w:spacing w:after="40"/>
        <w:ind w:left="288"/>
      </w:pPr>
    </w:p>
    <w:p>
      <w:pPr>
        <w:spacing w:after="40"/>
        <w:ind w:left="288"/>
      </w:pPr>
      <w:r>
        <w:t>СЕРИЯ ДНЕЙ (бывший «стрик»):</w:t>
      </w:r>
    </w:p>
    <w:p>
      <w:pPr>
        <w:spacing w:after="40"/>
        <w:ind w:left="288"/>
      </w:pPr>
      <w:r>
        <w:t>• Объяснение при первом входе</w:t>
      </w:r>
    </w:p>
    <w:p>
      <w:pPr>
        <w:spacing w:after="40"/>
        <w:ind w:left="288"/>
      </w:pPr>
      <w:r>
        <w:t>• +10% XP за каждые 7 дней серии (до +50% при 35-дневной серии)</w:t>
      </w:r>
    </w:p>
    <w:p>
      <w:pPr>
        <w:spacing w:after="40"/>
        <w:ind w:left="288"/>
      </w:pPr>
      <w:r>
        <w:t>• Бонус отображается в результате квеста</w:t>
      </w:r>
    </w:p>
    <w:p>
      <w:pPr>
        <w:spacing w:after="40"/>
        <w:ind w:left="288"/>
      </w:pPr>
    </w:p>
    <w:p>
      <w:pPr>
        <w:spacing w:after="40"/>
        <w:ind w:left="288"/>
      </w:pPr>
      <w:r>
        <w:t>УРОВНИ С ПЕРКАМИ:</w:t>
      </w:r>
    </w:p>
    <w:p>
      <w:pPr>
        <w:spacing w:after="40"/>
        <w:ind w:left="288"/>
      </w:pPr>
      <w:r>
        <w:t>• Левел 2 → Биржа открывается</w:t>
      </w:r>
    </w:p>
    <w:p>
      <w:pPr>
        <w:spacing w:after="40"/>
        <w:ind w:left="288"/>
      </w:pPr>
      <w:r>
        <w:t>• Левел 3 → Магазин открывается</w:t>
      </w:r>
    </w:p>
    <w:p>
      <w:pPr>
        <w:spacing w:after="40"/>
        <w:ind w:left="288"/>
      </w:pPr>
      <w:r>
        <w:t>• При каждом левел-апе — уведомление с разблокированным контентом</w:t>
      </w:r>
    </w:p>
    <w:p>
      <w:pPr>
        <w:spacing w:after="40"/>
        <w:ind w:left="288"/>
      </w:pPr>
      <w:r>
        <w:t>• Карта показывает 8 будущих локаций (🔒 с требованием уровня)</w:t>
      </w:r>
    </w:p>
    <w:p>
      <w:pPr>
        <w:spacing w:after="40"/>
        <w:ind w:left="288"/>
      </w:pPr>
    </w:p>
    <w:p>
      <w:pPr>
        <w:spacing w:after="40"/>
        <w:ind w:left="288"/>
      </w:pPr>
      <w:r>
        <w:t>МАГАЗИН (Магазин бустов):</w:t>
      </w:r>
    </w:p>
    <w:p>
      <w:pPr>
        <w:spacing w:after="40"/>
        <w:ind w:left="288"/>
      </w:pPr>
      <w:r>
        <w:t>• 💡 Подсказка — 50 ИР: автоматически убирает один неверный вариант при входе в квест</w:t>
      </w:r>
    </w:p>
    <w:p>
      <w:pPr>
        <w:spacing w:after="40"/>
        <w:ind w:left="288"/>
      </w:pPr>
      <w:r>
        <w:t>• ⚡ Буст XP×2 — 150 ИР: следующий правильный ответ даёт двойной XP</w:t>
      </w:r>
    </w:p>
    <w:p>
      <w:pPr>
        <w:spacing w:after="40"/>
        <w:ind w:left="288"/>
      </w:pPr>
      <w:r>
        <w:t>• Инвентарь отображается в профиле и главном меню</w:t>
      </w:r>
    </w:p>
    <w:p>
      <w:pPr>
        <w:spacing w:after="40"/>
        <w:ind w:left="288"/>
      </w:pPr>
    </w:p>
    <w:p>
      <w:pPr>
        <w:spacing w:after="40"/>
        <w:ind w:left="288"/>
      </w:pPr>
      <w:r>
        <w:t>БИРЖА МОСКВЫ-2030:</w:t>
      </w:r>
    </w:p>
    <w:p>
      <w:pPr>
        <w:spacing w:after="40"/>
        <w:ind w:left="288"/>
      </w:pPr>
      <w:r>
        <w:t>• Каждая локация = торгуемая бумага (SBER, LKOH)</w:t>
      </w:r>
    </w:p>
    <w:p>
      <w:pPr>
        <w:spacing w:after="40"/>
        <w:ind w:left="288"/>
      </w:pPr>
      <w:r>
        <w:t>• Цены меняются каждый день (детерминированно, ±15% от базы)</w:t>
      </w:r>
    </w:p>
    <w:p>
      <w:pPr>
        <w:spacing w:after="40"/>
        <w:ind w:left="288"/>
      </w:pPr>
      <w:r>
        <w:t>• Показывает дневное изменение ↑/↓ в процентах</w:t>
      </w:r>
    </w:p>
    <w:p>
      <w:pPr>
        <w:spacing w:after="40"/>
        <w:ind w:left="288"/>
      </w:pPr>
      <w:r>
        <w:t>• Покупка: 1, 3 или 5 акций за ИнвестРубли</w:t>
      </w:r>
    </w:p>
    <w:p>
      <w:pPr>
        <w:spacing w:after="40"/>
        <w:ind w:left="288"/>
      </w:pPr>
      <w:r>
        <w:t>• Продажа: те же количества по текущей цене</w:t>
      </w:r>
    </w:p>
    <w:p>
      <w:pPr>
        <w:spacing w:after="40"/>
        <w:ind w:left="288"/>
      </w:pPr>
      <w:r>
        <w:t>• Акции дают пассивный доход — стимул и копить деньги, и правильно торговать</w:t>
      </w:r>
    </w:p>
    <w:p>
      <w:pPr>
        <w:spacing w:after="40"/>
        <w:ind w:left="288"/>
      </w:pPr>
    </w:p>
    <w:p>
      <w:pPr>
        <w:spacing w:after="40"/>
        <w:ind w:left="288"/>
      </w:pPr>
      <w:r>
        <w:t>БАЗА ДАННЫХ:</w:t>
      </w:r>
    </w:p>
    <w:p>
      <w:pPr>
        <w:spacing w:after="40"/>
        <w:ind w:left="288"/>
      </w:pPr>
      <w:r>
        <w:t>• +2 колонки в game_players: hint_charges, xp_boost_charges</w:t>
      </w:r>
    </w:p>
    <w:p>
      <w:pPr>
        <w:spacing w:after="40"/>
        <w:ind w:left="288"/>
      </w:pPr>
      <w:r>
        <w:t>• +6 новых async-функций: game_buy_shares, game_sell_shares, game_use_hint, game_use_xp_boost, game_add_shop_item, game_spend_coins</w:t>
      </w:r>
    </w:p>
    <w:p/>
    <w:p>
      <w:pPr>
        <w:jc w:val="center"/>
      </w:pPr>
      <w:r>
        <w:rPr>
          <w:i/>
        </w:rPr>
        <w:t>Диалог сгенерирован с помощью Claude Sonnet 4.6 (Anthropic) | Проект: golos-bot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